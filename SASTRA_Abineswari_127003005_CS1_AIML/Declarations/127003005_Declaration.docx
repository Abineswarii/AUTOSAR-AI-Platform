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b365d"/>
          <w:sz w:val="28"/>
          <w:szCs w:val="28"/>
          <w:rtl w:val="0"/>
        </w:rPr>
        <w:t xml:space="preserve">SASTRA DEEMED TO BE UNIVERSITY</w:t>
        <w:br w:type="textWrapping"/>
      </w:r>
      <w:r w:rsidDel="00000000" w:rsidR="00000000" w:rsidRPr="00000000">
        <w:rPr>
          <w:color w:val="4a5568"/>
          <w:sz w:val="22"/>
          <w:szCs w:val="22"/>
          <w:rtl w:val="0"/>
        </w:rPr>
        <w:t xml:space="preserve">School of Computing</w:t>
        <w:br w:type="textWrapping"/>
        <w:t xml:space="preserve">Department of Computer Science &amp; Engineering</w:t>
        <w:br w:type="textWrapping"/>
        <w:br w:type="textWrapping"/>
      </w:r>
      <w:r w:rsidDel="00000000" w:rsidR="00000000" w:rsidRPr="00000000">
        <w:rPr>
          <w:b w:val="1"/>
          <w:bCs w:val="1"/>
          <w:color w:val="1b365d"/>
          <w:sz w:val="32"/>
          <w:szCs w:val="32"/>
          <w:rtl w:val="0"/>
        </w:rPr>
        <w:t xml:space="preserve">STUDENT DECLARATION OF ACADEMIC INTEGRITY</w:t>
        <w:br w:type="textWrapping"/>
        <w:br w:type="textWrapping"/>
      </w:r>
      <w:r w:rsidDel="00000000" w:rsidR="00000000" w:rsidRPr="00000000">
        <w:rPr>
          <w:rtl w:val="0"/>
        </w:rPr>
      </w:r>
    </w:p>
    <w:p w:rsidR="00000000" w:rsidDel="00000000" w:rsidP="00000000" w:rsidRDefault="00000000" w:rsidRPr="00000000" w14:paraId="00000002">
      <w:pPr>
        <w:spacing w:after="240" w:line="300" w:lineRule="auto"/>
        <w:rPr/>
      </w:pPr>
      <w:r w:rsidDel="00000000" w:rsidR="00000000" w:rsidRPr="00000000">
        <w:rPr>
          <w:rtl w:val="0"/>
        </w:rPr>
        <w:t xml:space="preserve">I, Abineswari K (Register Number: 127003005), hereby declare that the capstone project entitled </w:t>
      </w:r>
      <w:r w:rsidDel="00000000" w:rsidR="00000000" w:rsidRPr="00000000">
        <w:rPr>
          <w:b w:val="1"/>
          <w:bCs w:val="1"/>
          <w:rtl w:val="0"/>
        </w:rPr>
        <w:t xml:space="preserve">“AUTOSAR AI – High-Level Design Document Intelligence Platform” </w:t>
      </w:r>
      <w:r w:rsidDel="00000000" w:rsidR="00000000" w:rsidRPr="00000000">
        <w:rPr>
          <w:rtl w:val="0"/>
        </w:rPr>
        <w:t xml:space="preserve">is a bonafide record of independent software development and technical work carried out by me under academic supervision. The software architecture, source code modules, prompt engineering structures, automated test suites, and documentation contained in this submission represent original work, except where explicitly cited and acknowledged in the references.</w:t>
      </w:r>
    </w:p>
    <w:p w:rsidR="00000000" w:rsidDel="00000000" w:rsidP="00000000" w:rsidRDefault="00000000" w:rsidRPr="00000000" w14:paraId="00000003">
      <w:pPr>
        <w:spacing w:after="240" w:line="300" w:lineRule="auto"/>
        <w:rPr/>
      </w:pPr>
      <w:r w:rsidDel="00000000" w:rsidR="00000000" w:rsidRPr="00000000">
        <w:rPr>
          <w:rtl w:val="0"/>
        </w:rPr>
        <w:t xml:space="preserve">I further affirm that:</w:t>
        <w:br w:type="textWrapping"/>
        <w:t xml:space="preserve">1. No proprietary, classified, or confidential trade-secret automotive OEM intellectual property has been redistributed.</w:t>
        <w:br w:type="textWrapping"/>
        <w:t xml:space="preserve">2. All sample High-Level Design specifications and evaluation query datasets are synthetic, unclassified, and developed for academic review.</w:t>
        <w:br w:type="textWrapping"/>
        <w:t xml:space="preserve">3. All performance metrics, test results (28/28 passing tests), and feature verification claims reported herein are truthful, reproducible, and verifiable from the source code.</w:t>
        <w:br w:type="textWrapping"/>
        <w:t xml:space="preserve">4. This work has not been previously submitted in part or full for the award of any other degree or diploma at this or any other institution.</w:t>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04">
            <w:pPr>
              <w:rPr/>
            </w:pPr>
            <w:r w:rsidDel="00000000" w:rsidR="00000000" w:rsidRPr="00000000">
              <w:rPr>
                <w:color w:val="2d3748"/>
                <w:sz w:val="21"/>
                <w:szCs w:val="21"/>
                <w:rtl w:val="0"/>
              </w:rPr>
              <w:t xml:space="preserve">Place: Thanjavur, Tamil Nadu</w:t>
            </w:r>
            <w:r w:rsidDel="00000000" w:rsidR="00000000" w:rsidRPr="00000000">
              <w:rPr>
                <w:rtl w:val="0"/>
              </w:rPr>
            </w:r>
          </w:p>
        </w:tc>
        <w:tc>
          <w:tcPr/>
          <w:p w:rsidR="00000000" w:rsidDel="00000000" w:rsidP="00000000" w:rsidRDefault="00000000" w:rsidRPr="00000000" w14:paraId="00000005">
            <w:pPr>
              <w:rPr>
                <w:color w:val="2d3748"/>
                <w:sz w:val="21"/>
                <w:szCs w:val="21"/>
              </w:rPr>
            </w:pPr>
            <w:r w:rsidDel="00000000" w:rsidR="00000000" w:rsidRPr="00000000">
              <w:rPr>
                <w:color w:val="2d3748"/>
                <w:sz w:val="21"/>
                <w:szCs w:val="21"/>
                <w:rtl w:val="0"/>
              </w:rPr>
              <w:t xml:space="preserve">Signature of the Student:              </w:t>
            </w:r>
            <w:r w:rsidDel="00000000" w:rsidR="00000000" w:rsidRPr="00000000">
              <w:rPr>
                <w:color w:val="2d3748"/>
                <w:sz w:val="21"/>
                <w:szCs w:val="21"/>
              </w:rPr>
              <w:drawing>
                <wp:inline distB="114300" distT="114300" distL="114300" distR="114300">
                  <wp:extent cx="1152764" cy="34932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52764" cy="349323"/>
                          </a:xfrm>
                          <a:prstGeom prst="rect"/>
                          <a:ln/>
                        </pic:spPr>
                      </pic:pic>
                    </a:graphicData>
                  </a:graphic>
                </wp:inline>
              </w:drawing>
            </w:r>
            <w:r w:rsidDel="00000000" w:rsidR="00000000" w:rsidRPr="00000000">
              <w:rPr>
                <w:rtl w:val="0"/>
              </w:rPr>
            </w:r>
          </w:p>
        </w:tc>
      </w:tr>
      <w:tr>
        <w:trPr>
          <w:cantSplit w:val="0"/>
          <w:tblHeader w:val="1"/>
        </w:trPr>
        <w:tc>
          <w:tcPr/>
          <w:p w:rsidR="00000000" w:rsidDel="00000000" w:rsidP="00000000" w:rsidRDefault="00000000" w:rsidRPr="00000000" w14:paraId="00000006">
            <w:pPr>
              <w:rPr/>
            </w:pPr>
            <w:r w:rsidDel="00000000" w:rsidR="00000000" w:rsidRPr="00000000">
              <w:rPr>
                <w:color w:val="2d3748"/>
                <w:sz w:val="21"/>
                <w:szCs w:val="21"/>
                <w:rtl w:val="0"/>
              </w:rPr>
              <w:t xml:space="preserve">Date: October 13, 2026</w:t>
            </w:r>
            <w:r w:rsidDel="00000000" w:rsidR="00000000" w:rsidRPr="00000000">
              <w:rPr>
                <w:rtl w:val="0"/>
              </w:rPr>
            </w:r>
          </w:p>
        </w:tc>
        <w:tc>
          <w:tcPr/>
          <w:p w:rsidR="00000000" w:rsidDel="00000000" w:rsidP="00000000" w:rsidRDefault="00000000" w:rsidRPr="00000000" w14:paraId="00000007">
            <w:pPr>
              <w:rPr/>
            </w:pPr>
            <w:r w:rsidDel="00000000" w:rsidR="00000000" w:rsidRPr="00000000">
              <w:rPr>
                <w:color w:val="2d3748"/>
                <w:sz w:val="21"/>
                <w:szCs w:val="21"/>
                <w:rtl w:val="0"/>
              </w:rPr>
              <w:t xml:space="preserve">Name: Abineswari K</w:t>
            </w: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1"/>
        <w:spacing w:after="120" w:before="280" w:lineRule="auto"/>
        <w:rPr/>
      </w:pPr>
      <w:r w:rsidDel="00000000" w:rsidR="00000000" w:rsidRPr="00000000">
        <w:rPr>
          <w:b w:val="1"/>
          <w:bCs w:val="1"/>
          <w:color w:val="1b365d"/>
          <w:sz w:val="26"/>
          <w:szCs w:val="26"/>
          <w:rtl w:val="0"/>
        </w:rPr>
        <w:t xml:space="preserve">Faculty Endorsement Placeholders</w:t>
      </w:r>
      <w:r w:rsidDel="00000000" w:rsidR="00000000" w:rsidRPr="00000000">
        <w:rPr>
          <w:rtl w:val="0"/>
        </w:rPr>
      </w:r>
    </w:p>
    <w:tbl>
      <w:tblPr>
        <w:tblStyle w:val="Table2"/>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f7fafc" w:val="clear"/>
            <w:tcMar>
              <w:top w:w="140.0" w:type="dxa"/>
              <w:left w:w="150.0" w:type="dxa"/>
              <w:bottom w:w="140.0" w:type="dxa"/>
              <w:right w:w="150.0" w:type="dxa"/>
            </w:tcMar>
          </w:tcPr>
          <w:p w:rsidR="00000000" w:rsidDel="00000000" w:rsidP="00000000" w:rsidRDefault="00000000" w:rsidRPr="00000000" w14:paraId="0000000C">
            <w:pPr>
              <w:rPr/>
            </w:pPr>
            <w:r w:rsidDel="00000000" w:rsidR="00000000" w:rsidRPr="00000000">
              <w:rPr>
                <w:color w:val="4a5568"/>
                <w:sz w:val="19"/>
                <w:szCs w:val="19"/>
                <w:rtl w:val="0"/>
              </w:rPr>
              <w:t xml:space="preserve">Project Guide Signature:</w:t>
              <w:br w:type="textWrapping"/>
              <w:br w:type="textWrapping"/>
              <w:t xml:space="preserve">___________________________________</w:t>
              <w:br w:type="textWrapping"/>
              <w:t xml:space="preserve">[Name &amp; Designation of Faculty Guide]</w:t>
            </w:r>
            <w:r w:rsidDel="00000000" w:rsidR="00000000" w:rsidRPr="00000000">
              <w:rPr>
                <w:rtl w:val="0"/>
              </w:rPr>
            </w:r>
          </w:p>
        </w:tc>
        <w:tc>
          <w:tcPr>
            <w:shd w:fill="f7fafc" w:val="clear"/>
            <w:tcMar>
              <w:top w:w="140.0" w:type="dxa"/>
              <w:left w:w="150.0" w:type="dxa"/>
              <w:bottom w:w="140.0" w:type="dxa"/>
              <w:right w:w="150.0" w:type="dxa"/>
            </w:tcMar>
          </w:tcPr>
          <w:p w:rsidR="00000000" w:rsidDel="00000000" w:rsidP="00000000" w:rsidRDefault="00000000" w:rsidRPr="00000000" w14:paraId="0000000D">
            <w:pPr>
              <w:rPr/>
            </w:pPr>
            <w:r w:rsidDel="00000000" w:rsidR="00000000" w:rsidRPr="00000000">
              <w:rPr>
                <w:color w:val="4a5568"/>
                <w:sz w:val="19"/>
                <w:szCs w:val="19"/>
                <w:rtl w:val="0"/>
              </w:rPr>
              <w:t xml:space="preserve">Head of the Department Signature:</w:t>
              <w:br w:type="textWrapping"/>
              <w:br w:type="textWrapping"/>
              <w:t xml:space="preserve">___________________________________</w:t>
              <w:br w:type="textWrapping"/>
              <w:t xml:space="preserve">[Head of Department, School of Computing]</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VlDzZa9dG2jq3Jj8GVJ8ZDPPsA==">CgMxLjA4AHIhMW5kdEtBVnVac1V6cTgyaGlfR0g1ZTd5T0dCTWZfU1hU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